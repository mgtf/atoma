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Annual price: 190 euros.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Support: 24 hours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